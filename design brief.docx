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4DF0" w:rsidRDefault="002758B2">
      <w:pPr>
        <w:pStyle w:val="Title"/>
      </w:pPr>
      <w:r>
        <w:t>Contract Monthly Claim System – Design Documentation</w:t>
      </w:r>
    </w:p>
    <w:p w:rsidR="00644DF0" w:rsidRDefault="002758B2">
      <w:pPr>
        <w:pStyle w:val="Heading1"/>
      </w:pPr>
      <w:r>
        <w:t>1. Introduction</w:t>
      </w:r>
    </w:p>
    <w:p w:rsidR="00644DF0" w:rsidRDefault="002758B2">
      <w:r>
        <w:t xml:space="preserve">In this project, I am designing a prototype of the Contract Monthly Claim System. </w:t>
      </w:r>
      <w:r w:rsidR="008E0679">
        <w:t xml:space="preserve">This document serves as the first step </w:t>
      </w:r>
      <w:proofErr w:type="gramStart"/>
      <w:r w:rsidR="008E0679">
        <w:t>of  my</w:t>
      </w:r>
      <w:proofErr w:type="gramEnd"/>
      <w:r w:rsidR="008E0679">
        <w:t xml:space="preserve"> assignment ,the aim</w:t>
      </w:r>
      <w:r>
        <w:t xml:space="preserve"> </w:t>
      </w:r>
      <w:r w:rsidR="008E0679">
        <w:t xml:space="preserve">of the </w:t>
      </w:r>
      <w:r>
        <w:t xml:space="preserve">documentation is to explain the design choices I made, the structure of the database, </w:t>
      </w:r>
      <w:r>
        <w:t>and the layout of the graphical user interface (GUI). Since this is only a prototype, the system is not fully functional yet, but it gives a clear idea of how the final application will look and work.</w:t>
      </w:r>
    </w:p>
    <w:p w:rsidR="00644DF0" w:rsidRDefault="002758B2">
      <w:pPr>
        <w:pStyle w:val="Heading1"/>
      </w:pPr>
      <w:r>
        <w:t>2. Design Choices</w:t>
      </w:r>
    </w:p>
    <w:p w:rsidR="00644DF0" w:rsidRDefault="002758B2">
      <w:r>
        <w:t>When I started planning the system, I</w:t>
      </w:r>
      <w:r>
        <w:t xml:space="preserve"> thought about the main users and their needs. The three key roles are Lecturers, Programme Coordinators, and Academic Managers. Lecturers need to be able to submit their claims and upload supporting documents. Programme Coordinators and Academic Managers </w:t>
      </w:r>
      <w:r>
        <w:t>need to verify and approve claims. I designed the system in a way that makes it easy for each role to do their tasks while keeping the information consistent and transparent.</w:t>
      </w:r>
    </w:p>
    <w:p w:rsidR="00644DF0" w:rsidRDefault="008E0679">
      <w:pPr>
        <w:pStyle w:val="Heading1"/>
      </w:pPr>
      <w:r>
        <w:t>3</w:t>
      </w:r>
      <w:r w:rsidR="002758B2">
        <w:t>. UML Diagram</w:t>
      </w:r>
    </w:p>
    <w:p w:rsidR="00644DF0" w:rsidRDefault="002758B2">
      <w:r>
        <w:t xml:space="preserve">I created a UML class diagram to show the relationships between the classes in the system. The diagram includes User, </w:t>
      </w:r>
      <w:r>
        <w:t>Lecturer, Programme Coordinator, Academic Manager, Claim, and Supporting Document. Lecturers can submit many claims, and each claim can have multiple supporting documents. Programme Coordinators verify claims, and Academic Managers approve them.</w:t>
      </w:r>
    </w:p>
    <w:p w:rsidR="00644DF0" w:rsidRDefault="008E0679">
      <w:r>
        <w:t xml:space="preserve">The </w:t>
      </w:r>
      <w:proofErr w:type="spellStart"/>
      <w:r w:rsidR="002758B2">
        <w:t>Pl</w:t>
      </w:r>
      <w:r w:rsidR="002758B2">
        <w:t>antUML</w:t>
      </w:r>
      <w:proofErr w:type="spellEnd"/>
      <w:r w:rsidR="002758B2">
        <w:t xml:space="preserve"> code for the </w:t>
      </w:r>
      <w:proofErr w:type="gramStart"/>
      <w:r w:rsidR="002758B2">
        <w:t>diagram</w:t>
      </w:r>
      <w:r>
        <w:t xml:space="preserve"> </w:t>
      </w:r>
      <w:r w:rsidR="002758B2">
        <w:t>:</w:t>
      </w:r>
      <w:proofErr w:type="gramEnd"/>
    </w:p>
    <w:p w:rsidR="00644DF0" w:rsidRDefault="002758B2">
      <w:r>
        <w:t>@startuml</w:t>
      </w:r>
      <w:r>
        <w:br/>
        <w:t>class User {</w:t>
      </w:r>
      <w:r>
        <w:br/>
        <w:t xml:space="preserve">  +int UserID</w:t>
      </w:r>
      <w:r>
        <w:br/>
        <w:t xml:space="preserve">  +string Name</w:t>
      </w:r>
      <w:r>
        <w:br/>
        <w:t xml:space="preserve">  +string Email</w:t>
      </w:r>
      <w:r>
        <w:br/>
        <w:t xml:space="preserve">  +string Role</w:t>
      </w:r>
      <w:r>
        <w:br/>
        <w:t>}</w:t>
      </w:r>
      <w:r>
        <w:br/>
        <w:t>class Lecturer {</w:t>
      </w:r>
      <w:r>
        <w:br/>
        <w:t xml:space="preserve">  +string StaffNo</w:t>
      </w:r>
      <w:r>
        <w:br/>
        <w:t>}</w:t>
      </w:r>
      <w:r>
        <w:br/>
        <w:t>class ProgrammeCoordinator {}</w:t>
      </w:r>
      <w:r>
        <w:br/>
        <w:t>class AcademicManager {}</w:t>
      </w:r>
      <w:r>
        <w:br/>
      </w:r>
      <w:r>
        <w:lastRenderedPageBreak/>
        <w:t>class Claim {</w:t>
      </w:r>
      <w:r>
        <w:br/>
        <w:t xml:space="preserve">  +int ClaimID</w:t>
      </w:r>
      <w:r>
        <w:br/>
        <w:t xml:space="preserve">  +date DateSubmitted</w:t>
      </w:r>
      <w:r>
        <w:br/>
        <w:t xml:space="preserve">  +int HoursWorked</w:t>
      </w:r>
      <w:r>
        <w:br/>
        <w:t xml:space="preserve">  +decimal Amount</w:t>
      </w:r>
      <w:r>
        <w:br/>
        <w:t xml:space="preserve">  +string Status</w:t>
      </w:r>
      <w:r>
        <w:br/>
        <w:t xml:space="preserve">  +int LecturerID</w:t>
      </w:r>
      <w:r>
        <w:br/>
        <w:t xml:space="preserve">  +int CoordinatorID</w:t>
      </w:r>
      <w:r>
        <w:br/>
        <w:t xml:space="preserve">  +int ManagerID</w:t>
      </w:r>
      <w:r>
        <w:br/>
        <w:t>}</w:t>
      </w:r>
      <w:r>
        <w:br/>
        <w:t>class SupportingDocument {</w:t>
      </w:r>
      <w:r>
        <w:br/>
        <w:t xml:space="preserve">  +int DocumentID</w:t>
      </w:r>
      <w:r>
        <w:br/>
        <w:t xml:space="preserve">  +string FileName</w:t>
      </w:r>
      <w:r>
        <w:br/>
        <w:t xml:space="preserve">  +string FileType</w:t>
      </w:r>
      <w:r>
        <w:br/>
        <w:t xml:space="preserve">  +date UploadDate</w:t>
      </w:r>
      <w:r>
        <w:br/>
        <w:t xml:space="preserve">  +int ClaimID</w:t>
      </w:r>
      <w:r>
        <w:br/>
        <w:t>}</w:t>
      </w:r>
      <w:r>
        <w:br/>
        <w:t>User &lt;|-- Lecturer</w:t>
      </w:r>
      <w:r>
        <w:br/>
        <w:t xml:space="preserve">User </w:t>
      </w:r>
      <w:r>
        <w:t>&lt;|-- ProgrammeCoordinator</w:t>
      </w:r>
      <w:r>
        <w:br/>
        <w:t>User &lt;|-- AcademicManager</w:t>
      </w:r>
      <w:r>
        <w:br/>
        <w:t>Lecturer --&gt; Claim : submits</w:t>
      </w:r>
      <w:r>
        <w:br/>
        <w:t>Claim --&gt; SupportingDocument : has</w:t>
      </w:r>
      <w:r>
        <w:br/>
        <w:t>ProgrammeCoordinator --&gt; Claim : verifies</w:t>
      </w:r>
      <w:r>
        <w:br/>
        <w:t>AcademicManager --&gt; Claim : approves</w:t>
      </w:r>
      <w:r>
        <w:br/>
        <w:t>@enduml</w:t>
      </w:r>
    </w:p>
    <w:p w:rsidR="00644DF0" w:rsidRDefault="008E0679">
      <w:pPr>
        <w:pStyle w:val="Heading1"/>
      </w:pPr>
      <w:r>
        <w:t>4</w:t>
      </w:r>
      <w:r w:rsidR="002758B2">
        <w:t>. GUI Design</w:t>
      </w:r>
    </w:p>
    <w:p w:rsidR="00644DF0" w:rsidRDefault="002758B2">
      <w:r>
        <w:t>For the GUI, I decided to use Windows P</w:t>
      </w:r>
      <w:r>
        <w:t>resentation Foundation (WPF) because it allows me to design a simple and clear layout. The main screen includes buttons for submitting claims, uploading documents, and checking the status of claims. Programme Coordinators and Academic Managers will have op</w:t>
      </w:r>
      <w:r>
        <w:t>tions to verify and approve claims. The goal was to make the interface user-friendly and intuitive so that all users can easily find what they need.</w:t>
      </w:r>
    </w:p>
    <w:p w:rsidR="00644DF0" w:rsidRDefault="008E0679">
      <w:pPr>
        <w:pStyle w:val="Heading1"/>
      </w:pPr>
      <w:r>
        <w:t>5</w:t>
      </w:r>
      <w:r w:rsidR="002758B2">
        <w:t>. Conclusion</w:t>
      </w:r>
    </w:p>
    <w:p w:rsidR="00644DF0" w:rsidRDefault="002758B2">
      <w:r>
        <w:t>In conclusion, I designed the Contract Monthly Claim System prototype to meet the needs of Le</w:t>
      </w:r>
      <w:r>
        <w:t>cturers, Programme Coordinators, and Academic Managers. The database structure, UML diagram, and GUI layout all work together to make the system transparent and reliable. Although this is not yet a functional system, it provides a strong foundation for dev</w:t>
      </w:r>
      <w:r>
        <w:t>elopment in the next phase.</w:t>
      </w:r>
    </w:p>
    <w:sectPr w:rsidR="00644DF0"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B47730"/>
    <w:rsid w:val="00034616"/>
    <w:rsid w:val="0006063C"/>
    <w:rsid w:val="0015074B"/>
    <w:rsid w:val="002758B2"/>
    <w:rsid w:val="0029639D"/>
    <w:rsid w:val="00326F90"/>
    <w:rsid w:val="00644DF0"/>
    <w:rsid w:val="008E0679"/>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zizinhle masanabo</cp:lastModifiedBy>
  <cp:revision>2</cp:revision>
  <dcterms:created xsi:type="dcterms:W3CDTF">2013-12-23T23:15:00Z</dcterms:created>
  <dcterms:modified xsi:type="dcterms:W3CDTF">2025-09-09T19:09:00Z</dcterms:modified>
  <cp:category/>
</cp:coreProperties>
</file>